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24" w:lineRule="auto"/>
        <w:jc w:val="left"/>
      </w:pPr>
      <w:r>
        <w:rPr>
          <w:rFonts w:ascii="Cambria" w:hAnsi="Cambria" w:eastAsia="微软雅黑"/>
          <w:b/>
          <w:color w:val="1E293B"/>
          <w:sz w:val="36"/>
        </w:rPr>
        <w:t>美签递签与面试必看</w:t>
      </w:r>
    </w:p>
    <w:p>
      <w:pPr>
        <w:spacing w:after="200" w:line="324" w:lineRule="auto"/>
        <w:jc w:val="left"/>
      </w:pPr>
      <w:r>
        <w:rPr>
          <w:rFonts w:ascii="Cambria" w:hAnsi="Cambria" w:eastAsia="微软雅黑"/>
          <w:b w:val="0"/>
          <w:color w:val="64748B"/>
          <w:sz w:val="20"/>
        </w:rPr>
        <w:t>前半部分是递签流程与面试提醒，中间问答区会按申请人的个人信息做定制整理，最后保留取件与邮寄提醒。</w:t>
      </w:r>
    </w:p>
    <w:p>
      <w:pPr>
        <w:spacing w:after="120" w:line="276" w:lineRule="auto"/>
        <w:jc w:val="left"/>
      </w:pPr>
      <w:r>
        <w:rPr>
          <w:rFonts w:ascii="Cambria" w:hAnsi="Cambria" w:eastAsia="微软雅黑"/>
          <w:b/>
          <w:color w:val="0E7490"/>
          <w:sz w:val="30"/>
        </w:rPr>
        <w:t>签证中心位置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0F2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Consular Section Location</w:t>
            </w:r>
          </w:p>
        </w:tc>
        <w:tc>
          <w:tcPr>
            <w:tcW w:type="dxa" w:w="4986"/>
            <w:shd w:fill="E0F2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US Embassy London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City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London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Postcode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SW11 7US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Address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33 Nine Elms Lane</w:t>
            </w:r>
          </w:p>
        </w:tc>
      </w:tr>
    </w:tbl>
    <w:p>
      <w:pPr>
        <w:spacing w:after="40" w:line="324" w:lineRule="auto"/>
        <w:jc w:val="left"/>
      </w:pPr>
    </w:p>
    <w:p>
      <w:pPr>
        <w:spacing w:after="120" w:line="276" w:lineRule="auto"/>
        <w:jc w:val="left"/>
      </w:pPr>
      <w:r>
        <w:rPr>
          <w:rFonts w:ascii="Cambria" w:hAnsi="Cambria" w:eastAsia="微软雅黑"/>
          <w:b/>
          <w:color w:val="0E7490"/>
          <w:sz w:val="30"/>
        </w:rPr>
        <w:t>递签流程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1. 排队入场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先去左边柜台 check in，工作人员会在你的 DS-160 Confirmation 上写预约时间，再让你去右边排队入场。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2. 入场安检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可以带小包，外套和电子设备放在一起过安检，资料放到另一个篮子里即可。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3. 正式办理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进入另一栋大楼后，出示护照和 DS-160 Confirmation，工作人员会给你号码，然后上楼正式办理。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4. 递交资料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按照号码到对应窗口，递交护照原件、DS-160 Confirmation 和 BRP 原件。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5. 按指纹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统一到左边窗口排队，扫 DS-160 Confirmation 上的条形码，然后按左四右四和两个大拇指指纹。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6. 面试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递签后一周左右通常会收到两封邮件：第一封提示护照从大使馆发出，第二封提示护照抵达自取点。收到第二封后即可前往领取。</w:t>
      </w:r>
    </w:p>
    <w:p>
      <w:pPr>
        <w:spacing w:after="120" w:line="276" w:lineRule="auto"/>
        <w:jc w:val="left"/>
      </w:pPr>
      <w:r>
        <w:rPr>
          <w:rFonts w:ascii="Cambria" w:hAnsi="Cambria" w:eastAsia="微软雅黑"/>
          <w:b/>
          <w:color w:val="0E7490"/>
          <w:sz w:val="30"/>
        </w:rPr>
        <w:t>面试当天注意事项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建议至少提前 30 分钟到场，先确认自己排的是 check in 队，再去安检，避免排错队伍。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官方安检要求是只带面试必需物品；大包通常不允许带入，而且现场没有寄存服务。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官方说明手机、电子书和平板通常可以携带，但不要带带键盘的平板或笔记本电脑。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为减少安检卡住的风险，实操上也不要携带剪刀、刀具、指甲锉、玻璃瓶、打火机等尖锐或易碎物品。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实操上也建议不要带皮带、手表和难脱的厚外套，安检时会更省时间。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如果照片现场被要求重拍，通常可以在馆内 photo booth 处理，但最好还是提前准备好合规照片。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• 材料尽量提前分好层次，护照、DS-160 Confirmation、BRP 放在最容易拿的位置。</w:t>
      </w:r>
    </w:p>
    <w:p>
      <w:pPr>
        <w:spacing w:after="80" w:line="324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查询网址</w:t>
      </w:r>
    </w:p>
    <w:p>
      <w:pPr>
        <w:spacing w:after="40" w:line="324" w:lineRule="auto"/>
        <w:jc w:val="left"/>
      </w:pPr>
      <w:r>
        <w:rPr>
          <w:rFonts w:ascii="Cambria" w:hAnsi="Cambria" w:eastAsia="微软雅黑"/>
          <w:b w:val="0"/>
          <w:color w:val="0E7490"/>
          <w:sz w:val="21"/>
        </w:rPr>
        <w:t>https://ais.usvisa-info.com/en-gb/niv/users/sign_in</w:t>
      </w:r>
    </w:p>
    <w:p>
      <w:pPr>
        <w:spacing w:after="20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账号密码就是之前支付签证费用的账号密码。</w:t>
      </w:r>
    </w:p>
    <w:p>
      <w:pPr>
        <w:spacing w:after="40" w:line="324" w:lineRule="auto"/>
        <w:jc w:val="left"/>
      </w:pPr>
      <w:r>
        <w:rPr>
          <w:rFonts w:ascii="Cambria" w:hAnsi="Cambria" w:eastAsia="微软雅黑"/>
          <w:b/>
          <w:color w:val="1E293B"/>
          <w:sz w:val="25"/>
        </w:rPr>
        <w:t>1.为什么去美国? Why are you going to the United States?</w:t>
      </w:r>
    </w:p>
    <w:p>
      <w:pPr>
        <w:spacing w:after="4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去旅行</w:t>
      </w:r>
    </w:p>
    <w:p>
      <w:pPr>
        <w:spacing w:after="160" w:line="324" w:lineRule="auto"/>
        <w:jc w:val="left"/>
      </w:pPr>
      <w:r>
        <w:rPr>
          <w:rFonts w:ascii="Cambria" w:hAnsi="Cambria" w:eastAsia="微软雅黑"/>
          <w:b w:val="0"/>
          <w:color w:val="64748B"/>
          <w:sz w:val="21"/>
        </w:rPr>
        <w:t>Go for a trip.</w:t>
      </w:r>
    </w:p>
    <w:p>
      <w:pPr>
        <w:spacing w:after="120" w:line="276" w:lineRule="auto"/>
        <w:jc w:val="left"/>
      </w:pPr>
      <w:r>
        <w:rPr>
          <w:rFonts w:ascii="Cambria" w:hAnsi="Cambria" w:eastAsia="微软雅黑"/>
          <w:b/>
          <w:color w:val="0E7490"/>
          <w:sz w:val="30"/>
        </w:rPr>
        <w:t>伦敦自取点与取件提醒</w:t>
      </w:r>
    </w:p>
    <w:p>
      <w:pPr>
        <w:spacing w:after="12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下面的信息固定保留，不会被中间的定制问答区覆盖。面试通过后优先按这里的取件方式提醒客户。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0F2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免费自取点</w:t>
            </w:r>
          </w:p>
        </w:tc>
        <w:tc>
          <w:tcPr>
            <w:tcW w:type="dxa" w:w="4986"/>
            <w:shd w:fill="E0F2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地址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伦敦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Mail Boxes Etc. Holborn – 19 Bury Pl, London, WC1A 2JB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贝尔法斯特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Mail Boxes Etc. Belfast – Business Park, Belfast, BT6 9H</w:t>
            </w:r>
          </w:p>
        </w:tc>
      </w:tr>
    </w:tbl>
    <w:p>
      <w:pPr>
        <w:spacing w:after="40" w:line="324" w:lineRule="auto"/>
        <w:jc w:val="left"/>
      </w:pP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B45309"/>
          <w:sz w:val="25"/>
        </w:rPr>
        <w:t>曼城免费自取点停止服务</w:t>
      </w:r>
    </w:p>
    <w:p>
      <w:pPr>
        <w:spacing w:after="16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所有之前选择曼城自取点的，官方会自动送到伦敦自取点；如果不想去伦敦拿，就只能选择快递到家或者付费的曼城自取点。</w:t>
      </w:r>
    </w:p>
    <w:p>
      <w:pPr>
        <w:spacing w:after="40" w:line="276" w:lineRule="auto"/>
        <w:jc w:val="left"/>
      </w:pPr>
      <w:r>
        <w:rPr>
          <w:rFonts w:ascii="Cambria" w:hAnsi="Cambria" w:eastAsia="微软雅黑"/>
          <w:b/>
          <w:color w:val="0E7490"/>
          <w:sz w:val="25"/>
        </w:rPr>
        <w:t>邮寄与收费自取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BEA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项目</w:t>
            </w:r>
          </w:p>
        </w:tc>
        <w:tc>
          <w:tcPr>
            <w:tcW w:type="dxa" w:w="4986"/>
            <w:shd w:fill="DBEAFE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/>
                <w:color w:val="1E293B"/>
                <w:sz w:val="21"/>
              </w:rPr>
              <w:t>说明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快递到家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美签快递到家邮费：30 镑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伦敦收费自取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Mail Boxes Etc. Angel – 8 Duncan Street, London, N1 8BW</w:t>
            </w:r>
          </w:p>
        </w:tc>
      </w:tr>
      <w:tr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曼城收费自取</w:t>
            </w:r>
          </w:p>
        </w:tc>
        <w:tc>
          <w:tcPr>
            <w:tcW w:type="dxa" w:w="4986"/>
          </w:tcPr>
          <w:p>
            <w:pPr>
              <w:spacing w:before="0" w:after="0" w:line="300" w:lineRule="auto"/>
            </w:pPr>
            <w:r/>
            <w:r>
              <w:rPr>
                <w:rFonts w:ascii="Cambria" w:hAnsi="Cambria" w:eastAsia="微软雅黑"/>
                <w:b w:val="0"/>
                <w:color w:val="1E293B"/>
                <w:sz w:val="21"/>
              </w:rPr>
              <w:t>Mail Boxes Etc. Manchester – 19 Lever Street, Manchester, M1 1AN</w:t>
            </w:r>
          </w:p>
        </w:tc>
      </w:tr>
    </w:tbl>
    <w:p>
      <w:pPr>
        <w:spacing w:after="40" w:line="324" w:lineRule="auto"/>
        <w:jc w:val="left"/>
      </w:pPr>
    </w:p>
    <w:p>
      <w:pPr>
        <w:spacing w:after="40" w:line="324" w:lineRule="auto"/>
        <w:jc w:val="left"/>
      </w:pPr>
      <w:r>
        <w:rPr>
          <w:rFonts w:ascii="Cambria" w:hAnsi="Cambria" w:eastAsia="微软雅黑"/>
          <w:b w:val="0"/>
          <w:color w:val="1E293B"/>
          <w:sz w:val="21"/>
        </w:rPr>
        <w:t>收费自取点需要在递签之前先支付 23 镑服务费。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