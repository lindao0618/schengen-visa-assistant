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3.28-4.03酒店.pdf</w:t>
      </w:r>
    </w:p>
    <w:p>
      <w:r>
        <w:t>提取时间: 2026-02-27 07:54:27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Booking.com</w:t>
        <w:br/>
        <w:t>Booking confirmation</w:t>
        <w:br/>
        <w:t>CONFIRMATION NUMBER: 5467.823.209</w:t>
        <w:br/>
        <w:t>PIN CODE: 8307</w:t>
        <w:br/>
        <w:t>CHECK-IN</w:t>
        <w:br/>
        <w:t>CHECK-OUT</w:t>
        <w:br/>
        <w:t>ROOMS</w:t>
        <w:br/>
        <w:t>NIGHTS</w:t>
        <w:br/>
        <w:t>Hotel Le Richemont</w:t>
        <w:br/>
        <w:t>Address:17 Rue Jean Colly,13th arr.,75013 Paris,</w:t>
        <w:br/>
        <w:t>28</w:t>
        <w:br/>
        <w:t>3</w:t>
        <w:br/>
        <w:t>1</w:t>
        <w:br/>
        <w:t>6</w:t>
        <w:br/>
        <w:t>France</w:t>
        <w:br/>
        <w:t>MARCH</w:t>
        <w:br/>
        <w:t>APRIL</w:t>
        <w:br/>
        <w:t>Phone:+33 1 45 82 84 84</w:t>
        <w:br/>
        <w:t>Saturday</w:t>
        <w:br/>
        <w:t>Friday</w:t>
        <w:br/>
        <w:t>GPS coordinates: N 048° 49.677, E 02° 22.133</w:t>
        <w:br/>
        <w:t>©</w:t>
        <w:br/>
        <w:t>from 15:00</w:t>
        <w:br/>
        <w:t>00:00-12:00</w:t>
        <w:br/>
        <w:t>PRICE</w:t>
        <w:br/>
        <w:t>1 room</w:t>
        <w:br/>
        <w:t>£792</w:t>
        <w:br/>
        <w:t>10% VAT</w:t>
        <w:br/>
        <w:t>£79</w:t>
        <w:br/>
        <w:t>Price</w:t>
        <w:br/>
        <w:t>approx.</w:t>
        <w:br/>
        <w:t>£871</w:t>
        <w:br/>
        <w:t>(for 2 guests)</w:t>
        <w:br/>
        <w:t>£ 996</w:t>
        <w:br/>
        <w:t>Additional charges</w:t>
        <w:br/>
        <w:t>The price you see below is an approximate that may include fees based on the maximum occupancy. This can include taxes set by local governments or</w:t>
        <w:br/>
        <w:t>charges set by the property.</w:t>
        <w:br/>
        <w:t>City tax(£ 4.83 x 2 guests x 6 nights)</w:t>
        <w:br/>
        <w:t>£58</w:t>
        <w:br/>
        <w:t>Final price</w:t>
        <w:br/>
        <w:t>approx. £929</w:t>
        <w:br/>
        <w:t>(taxes included)</w:t>
        <w:br/>
        <w:t>You'll pay 1,062.36 in EUR.</w:t>
        <w:br/>
        <w:t>Additional information</w:t>
        <w:br/>
        <w:t>Please note that additional supplements (e.g. extra bed) are not added in this total.</w:t>
        <w:br/>
        <w:t>If you cancel, applicable taxes may still be charged by the property.</w:t>
        <w:br/>
        <w:t>If you don't show up at this booking, and you don't cancel beforehand, the property is liable to charge you the full reservation amount.</w:t>
        <w:br/>
        <w:t>Please remember to read the Important information below, as this may contain important details not mentioned here.</w:t>
        <w:br/>
        <w:t>Standard Room</w:t>
        <w:br/>
        <w:t>Cancellation policy:</w:t>
        <w:br/>
        <w:t>You may cancel free of charge until 2 days</w:t>
        <w:br/>
        <w:t>Guest name: YUXIN PENG,TINGTING ZHOU</w:t>
        <w:br/>
        <w:t>before arrival. If you cancel in the 2 days</w:t>
        <w:br/>
        <w:t>Number of guests: 2 adults</w:t>
        <w:br/>
        <w:t>before arrival, the cancellation fee will be</w:t>
        <w:br/>
        <w:t>Meal Plan: There is no meal option with this room.</w:t>
        <w:br/>
        <w:t>the total price of the reservation. If you</w:t>
        <w:br/>
        <w:t>don't show up, the no-show fee will be the</w:t>
        <w:br/>
        <w:t>Private bathroom● City view● Free toiletries● Shower● Safety deposit box● Toilet● Towels● Socket near the bed● Desk</w:t>
        <w:br/>
        <w:t>total price of the reservation.</w:t>
        <w:br/>
        <w:t>●Soundproofing●TV●Telephone●Satellite channels●Tea/Coffee maker●Heating●Flat-screen TV●Hairdryer●Fan●</w:t>
        <w:br/>
        <w:t>Refund schedule:</w:t>
        <w:br/>
        <w:t>Wake up service/Alarm clock● Carpeted● Electric kettle● Cable channels● Wake-up service● Laptop safe● Wardrobe or</w:t>
        <w:br/>
        <w:t>You'll get a full refund if you cancel before</w:t>
        <w:br/>
        <w:t>closet● Upper floors accessible by elevator● Toilet paper● Carbon monoxide detector</w:t>
        <w:br/>
        <w:t>23:59 on 25 March 2026. If you cancel from</w:t>
        <w:br/>
        <w:t>Bed Size(s): 1 large double bed (151-180cm wide) Or 2 single beds (90-130 cm wide)</w:t>
        <w:br/>
        <w:t>26 March 2026, you will no longer be</w:t>
        <w:br/>
        <w:t>eligible for a refund.</w:t>
        <w:br/>
        <w:t>Important information</w:t>
        <w:br/>
        <w:t>Hotel Policies</w:t>
        <w:br/>
        <w:t>Children's breakfast is available for EUR 10 per child.</w:t>
        <w:br/>
        <w:t>Guest parking</w:t>
        <w:br/>
        <w:t>Due to Coronavirus (COVID-19), this property is taking steps to help</w:t>
        <w:br/>
        <w:t>● Private parking is possible at a location nearby (reservation is</w:t>
        <w:br/>
        <w:t>protect the safety of guests and staff. Certain services and amenities</w:t>
        <w:br/>
        <w:t>needed) and costs €30 per day.</w:t>
        <w:br/>
        <w:t>may be reduced or unavailable as a result.</w:t>
        <w:br/>
        <w:t>● WiFi is available in all areas and is free of charge.</w:t>
        <w:br/>
        <w:t>Due to Coronavirus (COVID-19), this property adheres to strict physical</w:t>
        <w:br/>
        <w:t>distancing measures.</w:t>
        <w:br/>
        <w:t>Guests are required to show a photo identification and credit card</w:t>
        <w:br/>
        <w:t>upon check-in. Please note that all Special Requests are subject to</w:t>
        <w:br/>
        <w:t>availability and additional charges may apply.</w:t>
        <w:br/>
        <w:t>Guests under the age of 18 can only check in with a parent or official</w:t>
        <w:br/>
        <w:t>guardian.</w:t>
        <w:br/>
        <w:t>A damage deposit of EUR 200 is required. The property charges this 7</w:t>
        <w:br/>
        <w:t>days before arrival. That's about GBP 174. This will be collected by</w:t>
        <w:br/>
        <w:t>credit card. You should be reimbursed on check-out. Your deposit will</w:t>
        <w:br/>
        <w:t>be refunded in full via credit card, subject to an inspection of the</w:t>
        <w:br/>
        <w:t>property.</w:t>
        <w:br/>
        <w:br/>
        <w:br/>
        <w:t>=== 第2页 ===</w:t>
        <w:br/>
        <w:t>Need help?</w:t>
        <w:br/>
        <w:t>You can always view, change or cancel your booking online at:</w:t>
        <w:br/>
        <w:t>your.booking.com</w:t>
        <w:br/>
        <w:t>For any questions related to the property, you can contact Hotel Le</w:t>
        <w:br/>
        <w:t>Richemont directly on:+33 1 45 82 84 84</w:t>
        <w:br/>
        <w:t>Or contact us by phone- we're available 24 hours a day:</w:t>
        <w:br/>
        <w:t>Local number: 0203 564 6725</w:t>
        <w:br/>
        <w:t>When abroad or from France:+44 20 3320 2609</w:t>
        <w:br/>
        <w:t>Travel with peace of mind</w:t>
        <w:br/>
        <w:t>Find more information about travelling safely in our</w:t>
        <w:br/>
        <w:t>Safety resource centre</w:t>
        <w:br/>
        <w:t>Your safety is our top concern. In case of an emergency while on</w:t>
        <w:br/>
        <w:t>holiday,dial 112 to reach police, the fire brigade, or emergency</w:t>
        <w:br/>
        <w:t>medical services. This number works in most European countries and</w:t>
        <w:br/>
        <w:t>is free of charge.</w:t>
        <w:br/>
        <w:t>Find more local emergency phone numbers to help</w:t>
        <w:br/>
        <w:t>complete peace of mind during your stay in France.</w:t>
        <w:br/>
        <w:t>This print version of your confirmation contains the most important information about your booking. It can be used to check in when you arrive at Hotel Le Richemont.For</w:t>
        <w:br/>
        <w:t>further details please refer to your confirmation email sent to 2760890134@qq.com.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