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3.19-3.25行程单(7).pdf</w:t>
      </w:r>
    </w:p>
    <w:p>
      <w:r>
        <w:t>提取时间: 2025-08-02 23:26:45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Auteuil Tour Eiffel</w:t>
        <w:br/>
        <w:t>19/03/2025</w:t>
        <w:br/>
        <w:t>Address: 8/10 Rue Felicien David, 16th arr., 75016</w:t>
        <w:br/>
        <w:t>1</w:t>
        <w:br/>
        <w:t>London--&gt;Paris</w:t>
        <w:br/>
        <w:t>Paris, France</w:t>
        <w:br/>
        <w:t>Phone: +33 140 50 57 57</w:t>
        <w:br/>
        <w:t>Auteuil Tour Eiffe</w:t>
        <w:br/>
        <w:t>2</w:t>
        <w:br/>
        <w:t>Address: 8/10 Rue Felicien David, 16th arr., 75016</w:t>
        <w:br/>
        <w:t>20/03/2025</w:t>
        <w:br/>
        <w:t>Paris</w:t>
        <w:br/>
        <w:t>Eiffel Tower,Trocadero Square</w:t>
        <w:br/>
        <w:t>Paris, France</w:t>
        <w:br/>
        <w:t>Phone:+33 140 50 57 57</w:t>
        <w:br/>
        <w:t>Auteuil Tour Eiffe</w:t>
        <w:br/>
        <w:t>3</w:t>
        <w:br/>
        <w:t>21/03/2025</w:t>
        <w:br/>
        <w:t>Louvre Museum,Place de la Concorde,Tuileries</w:t>
        <w:br/>
        <w:t>Address: 8/10 Rue Felicien David, 16th arr., 75016</w:t>
        <w:br/>
        <w:t>Paris</w:t>
        <w:br/>
        <w:t>Garden</w:t>
        <w:br/>
        <w:t>Paris, France</w:t>
        <w:br/>
        <w:t>Phone: +33 140 50 5757</w:t>
        <w:br/>
        <w:t>Auteuil Tour Eiffe</w:t>
        <w:br/>
        <w:t>22/03/2025</w:t>
        <w:br/>
        <w:t>Address: 8/10 Rue Felicien David, 16th arr., 75016</w:t>
        <w:br/>
        <w:t>4</w:t>
        <w:br/>
        <w:t>Paris</w:t>
        <w:br/>
        <w:t>Palace of Versailles</w:t>
        <w:br/>
        <w:t>Paris, France</w:t>
        <w:br/>
        <w:t>Phone:+33 140 50 57 57</w:t>
        <w:br/>
        <w:t>Auteuil Tour Eiffel</w:t>
        <w:br/>
        <w:t>23/03/2025</w:t>
        <w:br/>
        <w:t>Address: 8/10 Rue Felicien David, 16th arr., 75016</w:t>
        <w:br/>
        <w:t>5</w:t>
        <w:br/>
        <w:t>Paris</w:t>
        <w:br/>
        <w:t>Montmartre,Place du Tertre</w:t>
        <w:br/>
        <w:t>Paris, France</w:t>
        <w:br/>
        <w:t>Phone: +33 1 40 50 57 57</w:t>
        <w:br/>
        <w:t>Auteuil Tour Eiffel</w:t>
        <w:br/>
        <w:t>6</w:t>
        <w:br/>
        <w:t>24/03/2025</w:t>
        <w:br/>
        <w:t>Arc de Triomphe,Champs-Elysees</w:t>
        <w:br/>
        <w:t>Address: 8/10 Rue Felicien David, 16th arr.,75016</w:t>
        <w:br/>
        <w:t>Paris</w:t>
        <w:br/>
        <w:t>Paris, France</w:t>
        <w:br/>
        <w:t>Phone:+33 140 50 57 57</w:t>
        <w:br/>
        <w:t>7</w:t>
        <w:br/>
        <w:t>25/03/2025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