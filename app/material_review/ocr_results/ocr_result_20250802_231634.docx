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2.26-3.05.行程单pdf.pdf</w:t>
      </w:r>
    </w:p>
    <w:p>
      <w:r>
        <w:t>提取时间: 2025-08-02 23:16:34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Trip Itinerary</w:t>
        <w:br/>
        <w:t>Day</w:t>
        <w:br/>
        <w:t>Date</w:t>
        <w:br/>
        <w:t>Citv</w:t>
        <w:br/>
        <w:t>Touring spots</w:t>
        <w:br/>
        <w:t>Accommodation</w:t>
        <w:br/>
        <w:t>Maison Du Pre</w:t>
        <w:br/>
        <w:t>1</w:t>
        <w:br/>
        <w:t>26/02/2025</w:t>
        <w:br/>
        <w:t>London--&gt;Paris</w:t>
        <w:br/>
        <w:t>Montmartre,， Sacre-Ceur</w:t>
        <w:br/>
        <w:t>Address: 88 Rue de Maubeuge, 75010 Paris, France</w:t>
        <w:br/>
        <w:t>Phone:+33 14878 2672</w:t>
        <w:br/>
        <w:t>.Louvre Museun</w:t>
        <w:br/>
        <w:t>Maison Du Pre</w:t>
        <w:br/>
        <w:t>2</w:t>
        <w:br/>
        <w:t>27/02/2025</w:t>
        <w:br/>
        <w:t>Paris</w:t>
        <w:br/>
        <w:t>. Tuileries Garden</w:t>
        <w:br/>
        <w:t>Address: 88 Rue de Maubeuge, 75010 Paris, France</w:t>
        <w:br/>
        <w:t>. Place de la Concorde</w:t>
        <w:br/>
        <w:t>Phone:+33 148782672</w:t>
        <w:br/>
        <w:t>.Eiffel Tower</w:t>
        <w:br/>
        <w:t>Maison Du Pre</w:t>
        <w:br/>
        <w:t>3</w:t>
        <w:br/>
        <w:t>28/02/2025</w:t>
        <w:br/>
        <w:t>Paris</w:t>
        <w:br/>
        <w:t>.Les Invalides</w:t>
        <w:br/>
        <w:t>Address: 88 Rue de Maubeuge, 75010 Paris, France</w:t>
        <w:br/>
        <w:t>.Rodin Museum</w:t>
        <w:br/>
        <w:t>Phone:+33 148782672</w:t>
        <w:br/>
        <w:t>. Palace of Versailles</w:t>
        <w:br/>
        <w:t>Maison Du Pre</w:t>
        <w:br/>
        <w:t>4</w:t>
        <w:br/>
        <w:t>01/03/2025</w:t>
        <w:br/>
        <w:t>Paris</w:t>
        <w:br/>
        <w:t>Address: 88 Rue de Maubeuge, 75010 Paris, France</w:t>
        <w:br/>
        <w:t>. Versailles Gardens</w:t>
        <w:br/>
        <w:t>Phone:+33 14878 2672</w:t>
        <w:br/>
        <w:t>. Sainte-Chapelle</w:t>
        <w:br/>
        <w:t>Maison Du Pre</w:t>
        <w:br/>
        <w:t>5</w:t>
        <w:br/>
        <w:t>02/03/2025</w:t>
        <w:br/>
        <w:t>Paris</w:t>
        <w:br/>
        <w:t>.Notre-Dame</w:t>
        <w:br/>
        <w:t>Address: 88 Rue de Maubeuge, 75010 Paris,France</w:t>
        <w:br/>
        <w:t>.Latin Quarter, Pantheon</w:t>
        <w:br/>
        <w:t>Phone:+33 148782672</w:t>
        <w:br/>
        <w:t>. Shopping around Galeries</w:t>
        <w:br/>
        <w:t>Maison Du Pre</w:t>
        <w:br/>
        <w:t>6</w:t>
        <w:br/>
        <w:t>03/03/2025</w:t>
        <w:br/>
        <w:t>Paris</w:t>
        <w:br/>
        <w:t>Address: 88 Rue de Maubeuge,75010 Paris,France</w:t>
        <w:br/>
        <w:t>Lafayette &amp; Boulevard Haussmann</w:t>
        <w:br/>
        <w:t>Phone:+33 148782672</w:t>
        <w:br/>
        <w:t>. Musee d’ Orsay</w:t>
        <w:br/>
        <w:t>Maison Du Pre</w:t>
        <w:br/>
        <w:t>7</w:t>
        <w:br/>
        <w:t>04/03/2025</w:t>
        <w:br/>
        <w:t>Paris</w:t>
        <w:br/>
        <w:t>.Evening Seine River Cruise</w:t>
        <w:br/>
        <w:t>Address: 88 Rue de Maubeuge, 75010 Paris, France</w:t>
        <w:br/>
        <w:t>Phone:+3314878 2672</w:t>
        <w:br/>
        <w:t>8</w:t>
        <w:br/>
        <w:t>05/03/2025</w:t>
        <w:br/>
        <w:t>Paris</w:t>
        <w:br/>
        <w:t>-&gt;London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