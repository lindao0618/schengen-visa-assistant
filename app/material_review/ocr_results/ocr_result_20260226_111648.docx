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itinerary4.pdf</w:t>
      </w:r>
    </w:p>
    <w:p>
      <w:r>
        <w:t>提取时间: 2026-02-26 11:16:48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Trip Itinerary</w:t>
        <w:br/>
        <w:t>Day</w:t>
        <w:br/>
        <w:t>Date</w:t>
        <w:br/>
        <w:t>City</w:t>
        <w:br/>
        <w:t>Touring spots</w:t>
        <w:br/>
        <w:t>Accommodation</w:t>
        <w:br/>
        <w:t>1</w:t>
        <w:br/>
        <w:t>20/03/2026</w:t>
        <w:br/>
        <w:t>伦敦→巴黎</w:t>
        <w:br/>
        <w:t>Arrival Day -Hotel Check-in</w:t>
        <w:br/>
        <w:t>Hotel: Hotel Le Richemont</w:t>
        <w:br/>
        <w:t>Address: Rue Jean Colly, 13th arr.,</w:t>
        <w:br/>
        <w:t>Phone:33 145 82 84 84</w:t>
        <w:br/>
        <w:t>2</w:t>
        <w:br/>
        <w:t>21/03/2026</w:t>
        <w:br/>
        <w:t>巴黎</w:t>
        <w:br/>
        <w:t>Musee d'Orsay, Saint-Germain-des-Pres,</w:t>
        <w:br/>
        <w:t>Hotel: Hotel Le Richemont</w:t>
        <w:br/>
        <w:t>Luxembourg Gardens</w:t>
        <w:br/>
        <w:t>Address: Rue Jean Colly, 13th arr.,</w:t>
        <w:br/>
        <w:t>Phone: 33 1 45 82 84 84</w:t>
        <w:br/>
        <w:t>22/03/2026</w:t>
        <w:br/>
        <w:t>巴黎</w:t>
        <w:br/>
        <w:t>Palace of Versailles</w:t>
        <w:br/>
        <w:t>Hotel: Hotel Le Richemont</w:t>
        <w:br/>
        <w:t>Address: Rue Jean Colly, 13th arr.,</w:t>
        <w:br/>
        <w:t>Phone: 33 1 45 82 84 84</w:t>
        <w:br/>
        <w:t>4</w:t>
        <w:br/>
        <w:t>23/03/2026</w:t>
        <w:br/>
        <w:t>巴黎</w:t>
        <w:br/>
        <w:t>Louvre Museum,Palais Roval,Tuileries Garden</w:t>
        <w:br/>
        <w:t>Hotel: Hotel Le Richemont</w:t>
        <w:br/>
        <w:t>Address: Rue Jean Colly, 13th arr.,</w:t>
        <w:br/>
        <w:t>Phone: 33 1 45 82 84 84</w:t>
        <w:br/>
        <w:t>5</w:t>
        <w:br/>
        <w:t>24/03/2026</w:t>
        <w:br/>
        <w:t>巴黎</w:t>
        <w:br/>
        <w:t>Arc de Triomphe, Champs-Elysees, Place de la</w:t>
        <w:br/>
        <w:t>Hotel: Hotel Le Richemont</w:t>
        <w:br/>
        <w:t>Concorde</w:t>
        <w:br/>
        <w:t>Address: Rue Jean Colly, 13th arr.,</w:t>
        <w:br/>
        <w:t>Phone: 33 1 45 82 84 84</w:t>
        <w:br/>
        <w:t>(</w:t>
        <w:br/>
        <w:t>25/03/2026</w:t>
        <w:br/>
        <w:t>巴黎</w:t>
        <w:br/>
        <w:t>Montmartre, Sacre-Coeur Basilica, Moulin Rouge</w:t>
        <w:br/>
        <w:t>Hotel: Hotel Le Richemont</w:t>
        <w:br/>
        <w:t>Address: Rue Jean Colly, 13th arr.,</w:t>
        <w:br/>
        <w:t>Phone:33 14582 84 84</w:t>
        <w:br/>
        <w:t>7</w:t>
        <w:br/>
        <w:t>26/03/2026</w:t>
        <w:br/>
        <w:t>巴黎</w:t>
        <w:br/>
        <w:t>Centre Pompidou,Le Marais, Place des Vosges</w:t>
        <w:br/>
        <w:t>Hotel: Hotel Le Richemont</w:t>
        <w:br/>
        <w:t>Address: Rue Jean Colly, 13th arr.,</w:t>
        <w:br/>
        <w:t>Phone: 33 1 45 82 84 84</w:t>
        <w:br/>
        <w:t>8</w:t>
        <w:br/>
        <w:t>27/03/2026</w:t>
        <w:br/>
        <w:t>巴黎</w:t>
        <w:br/>
        <w:t>Pantheon, Latin Quarter, Jardin des Plantes</w:t>
        <w:br/>
        <w:t>Hotel: Hotel Le Richemont</w:t>
        <w:br/>
        <w:t>Address: Rue Jean Colly, 13th arr.,</w:t>
        <w:br/>
        <w:t>Phone:33 145 82 84 84</w:t>
        <w:br/>
        <w:t>9</w:t>
        <w:br/>
        <w:t>28/03/2026</w:t>
        <w:br/>
        <w:t>巴黎</w:t>
        <w:br/>
        <w:t>Sainte-Chapelle, Notre-Dame Cathedral(exterior),|Hotel: Hotel Le Richemont</w:t>
        <w:br/>
        <w:t>le de la Cite</w:t>
        <w:br/>
        <w:t>Address: Rue Jean Colly, 13th arr.,</w:t>
        <w:br/>
        <w:t>Phone:33 1 45 82 84 84</w:t>
        <w:br/>
        <w:t>10</w:t>
        <w:br/>
        <w:t>29/03/2026</w:t>
        <w:br/>
        <w:t>巴黎</w:t>
        <w:br/>
        <w:t>Musee de I'Orangerie, Place Vend0me, Opera</w:t>
        <w:br/>
        <w:t>Hotel: Hotel Le Richemont</w:t>
        <w:br/>
        <w:t>Garnier</w:t>
        <w:br/>
        <w:t>Address: Rue Jean Colly, 13th arr.,</w:t>
        <w:br/>
        <w:t>Phone:33 145 82 84 84</w:t>
        <w:br/>
        <w:t>11</w:t>
        <w:br/>
        <w:t>30/03/2026</w:t>
        <w:br/>
        <w:t>巴黎</w:t>
        <w:br/>
        <w:t>Galeries Lafayette, Palais Garnier area,</w:t>
        <w:br/>
        <w:t>Hotel: Hotel Le Richemont</w:t>
        <w:br/>
        <w:t>Montparnasse Tower</w:t>
        <w:br/>
        <w:t>Address: RueJean Colly, 13th arr.,</w:t>
        <w:br/>
        <w:t>Phone:33 1 45 82 84 84</w:t>
        <w:br/>
        <w:t>12</w:t>
        <w:br/>
        <w:t>31/03/2026</w:t>
        <w:br/>
        <w:t>巴黎→伦敦</w:t>
        <w:br/>
        <w:t>Departure Day -Hotel Check-out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