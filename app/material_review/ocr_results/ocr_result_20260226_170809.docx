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2.20-2.26酒店.pdf</w:t>
      </w:r>
    </w:p>
    <w:p>
      <w:r>
        <w:t>提取时间: 2026-02-26 17:08:09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6004.480.033</w:t>
        <w:br/>
        <w:t>PIN CODE: 5158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20</w:t>
        <w:br/>
        <w:t>26</w:t>
        <w:br/>
        <w:t>1</w:t>
        <w:br/>
        <w:t>6</w:t>
        <w:br/>
        <w:t>France</w:t>
        <w:br/>
        <w:t>FEBRUARY</w:t>
        <w:br/>
        <w:t>FEBRUARY</w:t>
        <w:br/>
        <w:t>Phone:+33 1 45 82 84 84</w:t>
        <w:br/>
        <w:t>Friday</w:t>
        <w:br/>
        <w:t>Thursday</w:t>
        <w:br/>
        <w:t>GPS coordinates: N 048° 49.677, E 02° 22.133</w:t>
        <w:br/>
        <w:t>from 15:00</w:t>
        <w:br/>
        <w:t>00:00-12:00</w:t>
        <w:br/>
        <w:t>PRICE</w:t>
        <w:br/>
        <w:t>1 room</w:t>
        <w:br/>
        <w:t>£812</w:t>
        <w:br/>
        <w:t>10%VAT</w:t>
        <w:br/>
        <w:t>£81</w:t>
        <w:br/>
        <w:t>Price</w:t>
        <w:br/>
        <w:t>approx.</w:t>
        <w:br/>
        <w:t>£893</w:t>
        <w:br/>
        <w:t>(for 2 guests)</w:t>
        <w:br/>
        <w:t>£ 1,029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tax(£ 4.80 x 2 guests x 6 nights)</w:t>
        <w:br/>
        <w:t>£58</w:t>
        <w:br/>
        <w:t>Final price</w:t>
        <w:br/>
        <w:t>approx. £951</w:t>
        <w:br/>
        <w:t>(taxes included)</w:t>
        <w:br/>
        <w:t>You'll pay 1,095.36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Comfort Double Room</w:t>
        <w:br/>
        <w:t>Cancellation policy:</w:t>
        <w:br/>
        <w:t>You may cancel free of charge until 2 days</w:t>
        <w:br/>
        <w:t>Guest name: LINGHAN ZHAO,XIAOQIN ZHOU</w:t>
        <w:br/>
        <w:t>before arrival. If you cancel in the 2 days</w:t>
        <w:br/>
        <w:t>Number of guests: 2 adults</w:t>
        <w:br/>
        <w:t>before arrival, the cancellation fee will be</w:t>
        <w:br/>
        <w:t>Meal Plan:</w:t>
        <w:br/>
        <w:t>the total price of the reservation. If you</w:t>
        <w:br/>
        <w:t>Breakfast is included in the final price.</w:t>
        <w:br/>
        <w:t>don't show up, the no-show fee will be the</w:t>
        <w:br/>
        <w:t>total price of the reservation.</w:t>
        <w:br/>
        <w:t>Private bathroom● City view● Free toiletries● Shower● Safety deposit box● Toilet● Towels● Socket near the bed● Desk●</w:t>
        <w:br/>
        <w:t>Refund schedule:</w:t>
        <w:br/>
        <w:t>Soundproofing ●TV ● Telephone ● Satellite channels ● Tea/Coffee maker ● Heating ● Flat-screen TV ● Hairdryer ● Fan ●</w:t>
        <w:br/>
        <w:t>You'll get a full refund if you cancel before</w:t>
        <w:br/>
        <w:t>Minibar● Wake up service/Alarm clock● Carpeted● Electric kettle● Cable channels● Wake-up service● Laptop safe●</w:t>
        <w:br/>
        <w:t>23:59 on 17 February 2026. If you cancel</w:t>
        <w:br/>
        <w:t>Wardrobe or closet● Upper floors accessible by elevator● Toilet paper● Carbon monoxide detector</w:t>
        <w:br/>
        <w:t>from 18 February 2026, you will no longer</w:t>
        <w:br/>
        <w:t>be eligible for a refund.</w:t>
        <w:br/>
        <w:t>Bed Size(s): 1 large double bed (151-180cm wide)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</w:t>
        <w:br/>
        <w:t>Private parking is possible at a location nearby (reservation is</w:t>
        <w:br/>
        <w:t>protect the safety of guests and staff. Certain services and amenities</w:t>
        <w:br/>
        <w:t>needed) and costs € 30 per day.</w:t>
        <w:br/>
        <w:t>may be reduced or unavailable as a result.</w:t>
        <w:br/>
        <w:t>● WiFi is available in all areas and is free of charge.</w:t>
        <w:br/>
        <w:t>Due to Coronavirus(COVID-19),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173.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ukvisa20242024@163.com.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