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2026-02-27 07:57:34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