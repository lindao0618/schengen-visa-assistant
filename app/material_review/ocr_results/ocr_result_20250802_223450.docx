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2.25-3.03酒店.pdf</w:t>
      </w:r>
    </w:p>
    <w:p>
      <w:r>
        <w:t>提取时间: 2025-08-02 22:34:50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NUMBER:4502.040.208</w:t>
        <w:br/>
        <w:t>PIN CODE:6180</w:t>
        <w:br/>
        <w:t>Timhotel Montmartre</w:t>
        <w:br/>
        <w:t>CHECK-IN</w:t>
        <w:br/>
        <w:t>CHECK-OU1</w:t>
        <w:br/>
        <w:t>ROOMS</w:t>
        <w:br/>
        <w:t>NIGHTS</w:t>
        <w:br/>
        <w:t>Address: 11 rue Raviqnan, Place Emile Goudeau, 18th</w:t>
        <w:br/>
        <w:t>25</w:t>
        <w:br/>
        <w:t>2</w:t>
        <w:br/>
        <w:t>2</w:t>
        <w:br/>
        <w:t>6</w:t>
        <w:br/>
        <w:t>arr., 75018 Paris, France</w:t>
        <w:br/>
        <w:t>FEBRUARY</w:t>
        <w:br/>
        <w:t>MARCH</w:t>
        <w:br/>
        <w:t>Phone:+33142 557479</w:t>
        <w:br/>
        <w:t>Monday</w:t>
        <w:br/>
        <w:t>YOUR GROUP</w:t>
        <w:br/>
        <w:t>Tuesdar</w:t>
        <w:br/>
        <w:t>GPS coordinates: N 048° 53.149,E 02° 20.267</w:t>
        <w:br/>
        <w:t xml:space="preserve"> from 14:00</w:t>
        <w:br/>
        <w:t xml:space="preserve"> until 12:00</w:t>
        <w:br/>
        <w:t>4 adults</w:t>
        <w:br/>
        <w:t>PRICE</w:t>
        <w:br/>
        <w:t>2 rooms</w:t>
        <w:br/>
        <w:t>£1,705</w:t>
        <w:br/>
        <w:t>10 % VAT</w:t>
        <w:br/>
        <w:t>£170</w:t>
        <w:br/>
        <w:t>Price</w:t>
        <w:br/>
        <w:t>approx.£1,875</w:t>
        <w:br/>
        <w:t>(for 4 guests</w:t>
        <w:br/>
        <w:t>£ 2,238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</w:t>
        <w:br/>
        <w:t>City tax (£ 4.63 x 4 guests x nights)</w:t>
        <w:br/>
        <w:t>£111</w:t>
        <w:br/>
        <w:t>Final price</w:t>
        <w:br/>
        <w:t>approx. £1,987</w:t>
        <w:br/>
        <w:t>(taxes included)</w:t>
        <w:br/>
        <w:t>You'll pay 2,370.72in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</w:t>
        <w:br/>
        <w:t>If you don't show up at this booking, and you don't cancel beforehand, the property is liable to charge you the full reservation amount</w:t>
        <w:br/>
        <w:t>Please remember to read the Important information below, as this may contain important details not mentioned here</w:t>
        <w:br/>
        <w:t xml:space="preserve">Superior Twin Room Paris view </w:t>
        <w:br/>
        <w:t>£1,042 £1244</w:t>
        <w:br/>
        <w:t>Guest name: BAO ZHIHAO,HUANG JIANI</w:t>
        <w:br/>
        <w:t>Room</w:t>
        <w:br/>
        <w:t>£ 1,130.91</w:t>
        <w:br/>
        <w:t>Number of guests: 2 adults</w:t>
        <w:br/>
        <w:t>10 % VAT is included</w:t>
        <w:br/>
        <w:t>£ 113.09</w:t>
        <w:br/>
        <w:t>Meal Plan: There is no meal option with this room</w:t>
        <w:br/>
        <w:t>£ 5.53 City tax per person per night is excluded</w:t>
        <w:br/>
        <w:t>Private bathroom . View. Free toiletries . Shower • Bathrobe . Air conditioning . Safety deposit box . Toilet I Cancellation policy:</w:t>
        <w:br/>
        <w:t xml:space="preserve">. Towels . Desk . TV. Slippers . Telephone . Satellite channels . Coffee machine .Tea/Coffee maker </w:t>
        <w:br/>
        <w:t>You may cancel free of charge until 2 days before arrival. If you</w:t>
        <w:br/>
        <w:t>Heating • Flat-screen TV• Hairdryer ● Carpeted ● Electric kettle ● Wardrobe or closet ● Upper floors</w:t>
        <w:br/>
        <w:t>cancel in the 2 days before arrival, the cancellation fee will be</w:t>
        <w:br/>
        <w:t>accessible by elevato</w:t>
        <w:br/>
        <w:t>the cost of the first night. If you don't show up, the no-show</w:t>
        <w:br/>
        <w:t>Bed Size(s): 2 single beds (90-130 cm wide</w:t>
        <w:br/>
        <w:t>fee will be the same as the cancellation fee</w:t>
        <w:br/>
        <w:t xml:space="preserve">Comfort Twin Room </w:t>
        <w:br/>
        <w:t>£833 £994</w:t>
        <w:br/>
        <w:t>Guest name: LIU GUODONG,REN ZHONGYI</w:t>
        <w:br/>
        <w:t>Room</w:t>
        <w:br/>
        <w:t>£ 903.64</w:t>
        <w:br/>
        <w:t>Number of guests: 2 adults</w:t>
        <w:br/>
        <w:t>10 % VAT is included</w:t>
        <w:br/>
        <w:t>£ 90.36</w:t>
        <w:br/>
        <w:t>Meal Plan: There is no meal option with this room</w:t>
        <w:br/>
        <w:t>£5.53City tax per person per night is excluded</w:t>
        <w:br/>
        <w:t>Private bathroom • Free toiletries . Shower ● Air conditioning • Safety deposit box • Toilet . Towels . Desk"</w:t>
        <w:br/>
        <w:t>Cancellation policy:</w:t>
        <w:br/>
        <w:t>TV. Telephone . Satellite channels . Tea/Coffee maker . Heating . Flat-screen TV . Hairdryer . Carpeted .</w:t>
        <w:br/>
        <w:t>You may cancel free of charge until 2 days before arrival. If you</w:t>
        <w:br/>
        <w:t>Electric kettle . Wardrobe or closet . Upper floors accessible by elevator</w:t>
        <w:br/>
        <w:t>cancel in the 2 days before arrival, the cancellation fee will be</w:t>
        <w:br/>
        <w:t>the cost of the first night. If you don't show up, the no-show</w:t>
        <w:br/>
        <w:t>Bed Size(s): 2 single beds(90-130 cm wide</w:t>
        <w:br/>
        <w:t>fee will be the same as the cancellation fee</w:t>
        <w:br/>
        <w:t>Important information</w:t>
        <w:br/>
        <w:t xml:space="preserve"> Hotel Policies</w:t>
        <w:br/>
        <w:t>Please note that children under 2 years old can be accommodated free</w:t>
        <w:br/>
        <w:t>Guest parking</w:t>
        <w:br/>
        <w:t>of charge if it doesn't exceed the maximum occupancy of the room</w:t>
        <w:br/>
        <w:t xml:space="preserve"> No parking available.</w:t>
        <w:br/>
        <w:t xml:space="preserve"> WiFi is available in all areas and is free of charge</w:t>
        <w:br/>
        <w:t>Please note that for reservations of 5 or more rooms, special conditions</w:t>
        <w:br/>
        <w:t>apply. Please contact the property for further information</w:t>
        <w:br/>
        <w:t>Need help?</w:t>
        <w:br/>
        <w:t>You can always view, change or cancel your booking online at:</w:t>
        <w:br/>
        <w:t>your.booking.com</w:t>
        <w:br/>
        <w:t>For any questions related to the property, you can contact Timhotel</w:t>
        <w:br/>
        <w:t>Montmartre directly on: +33 1 42 55 74 79</w:t>
        <w:br/>
        <w:t>Or contact us by phone - we're available 24 hours a day:</w:t>
        <w:br/>
        <w:t>Local number: 0203 564 6725</w:t>
        <w:br/>
        <w:t>When abroad or from France:+4420 3320 2630</w:t>
        <w:br/>
        <w:t>Travel with peace of minc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 dial 112 to reach police, the fire brigade, or emergency medical</w:t>
        <w:br/>
        <w:t>services. This number works in most European countries and is free of</w:t>
        <w:br/>
        <w:t>charge</w:t>
        <w:br/>
        <w:t>Find more local emergency phone numbers to help give you complete</w:t>
        <w:br/>
        <w:t>peace of mind during your stay in France</w:t>
        <w:br/>
        <w:br/>
        <w:br/>
        <w:t>=== 第2页 ===</w:t>
        <w:br/>
        <w:t>This print version of your confirmation contains the most important information about your booking. It can be used to check in when you arrive at Timhotel Montmartre. For</w:t>
        <w:br/>
        <w:t>further details please refer to your confirmation email sent to yidianmeile@gmail.com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