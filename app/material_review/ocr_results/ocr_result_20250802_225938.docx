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2.27-3.05--酒店.pdf</w:t>
      </w:r>
    </w:p>
    <w:p>
      <w:r>
        <w:t>提取时间: 2025-08-02 22:59:38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NUMBER:4580.780.855</w:t>
        <w:br/>
        <w:t>PIN CODE:9528</w:t>
        <w:br/>
        <w:t>Maison Du Pre</w:t>
        <w:br/>
        <w:t>CHECK-IN</w:t>
        <w:br/>
        <w:t>CHECK-OU1</w:t>
        <w:br/>
        <w:t>ROOMS</w:t>
        <w:br/>
        <w:t>NIGHTS</w:t>
        <w:br/>
        <w:t>Address: 88, Rue De Maubeuge, 10th arr., 75010 Paris,</w:t>
        <w:br/>
        <w:t>27</w:t>
        <w:br/>
        <w:t>)</w:t>
        <w:br/>
        <w:t>2</w:t>
        <w:br/>
        <w:t>France</w:t>
        <w:br/>
        <w:t>FEBRUARY</w:t>
        <w:br/>
        <w:t>MARCH</w:t>
        <w:br/>
        <w:t>Phone:+33148 78 3622</w:t>
        <w:br/>
        <w:t>Wednesday</w:t>
        <w:br/>
        <w:t>YOUR GROUP</w:t>
        <w:br/>
        <w:t>Thursdar</w:t>
        <w:br/>
        <w:t>GPS coordinates: N 048° 52.788,E 02° 21.013</w:t>
        <w:br/>
        <w:t>4 adults</w:t>
        <w:br/>
        <w:t xml:space="preserve"> from 14:00</w:t>
        <w:br/>
        <w:t xml:space="preserve"> until 11:00</w:t>
        <w:br/>
        <w:t>PRICE</w:t>
        <w:br/>
        <w:t>2 rooms</w:t>
        <w:br/>
        <w:t>£1,140.85</w:t>
        <w:br/>
        <w:t>10 % VAT</w:t>
        <w:br/>
        <w:t>£114</w:t>
        <w:br/>
        <w:t>Service fee</w:t>
        <w:br/>
        <w:t>£27.61</w:t>
        <w:br/>
        <w:t>Price</w:t>
        <w:br/>
        <w:t>approx.£1,282.55</w:t>
        <w:br/>
        <w:t>(for 4 quests</w:t>
        <w:br/>
        <w:t>€ 1,500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 (£ 2.72 x 4 guests x nights)</w:t>
        <w:br/>
        <w:t>£65</w:t>
        <w:br/>
        <w:t>Final price</w:t>
        <w:br/>
        <w:t>approx. £1,347.80</w:t>
        <w:br/>
        <w:t>(taxes included)</w:t>
        <w:br/>
        <w:t>You'll pay 1,578.00in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Twin Room </w:t>
        <w:br/>
        <w:t>£627 £750</w:t>
        <w:br/>
        <w:t>Guest name: ZHANG KE,ZHOU YITONG</w:t>
        <w:br/>
        <w:t>Roor</w:t>
        <w:br/>
        <w:t>£ 681.82</w:t>
        <w:br/>
        <w:t>Number of guests: 2 adult</w:t>
        <w:br/>
        <w:t>10 % VAT is included</w:t>
        <w:br/>
        <w:t>£ 68.18</w:t>
        <w:br/>
        <w:t>Meal Plan: There is no meal option with this room.</w:t>
        <w:br/>
        <w:t>£ 3.25 City tax per person per night is excluded</w:t>
        <w:br/>
        <w:t>Private bathroom • City view ● Free toiletries . Bath or shower ● Towels . Socket near the bed . TV.</w:t>
        <w:br/>
        <w:t>Cancellation policy:</w:t>
        <w:br/>
        <w:t>Telephone . Satellite channels . Heating . Flat-screen TV.Fan . Carpeted . Wake-up service . Wardrobe or</w:t>
        <w:br/>
        <w:t>You may cancel free of charge until 2 days before arrival. If you</w:t>
        <w:br/>
        <w:t>closet ● Upper floors accessible by elevator . Toilet pape</w:t>
        <w:br/>
        <w:t>cancel in the 2 days before arrival, the cancellation fee will be</w:t>
        <w:br/>
        <w:t>the cost of the first night. If you don't show up, the no-show</w:t>
        <w:br/>
        <w:t>Bed Size(s): 2 single beds(90-130 cm wide</w:t>
        <w:br/>
        <w:t>fee will be the same as the cancellation fee</w:t>
        <w:br/>
        <w:t>Twin Room</w:t>
        <w:br/>
        <w:t>£627 £750</w:t>
        <w:br/>
        <w:t>Guest name: LIU YIBING,LIN CHULAN</w:t>
        <w:br/>
        <w:t>Room</w:t>
        <w:br/>
        <w:t>€ 681.82</w:t>
        <w:br/>
        <w:t>Number of guests: 2 adults</w:t>
        <w:br/>
        <w:t>10 % VAT is included</w:t>
        <w:br/>
        <w:t>£ 68.18</w:t>
        <w:br/>
        <w:t>Meal Plan: There is no meal option with this room</w:t>
        <w:br/>
        <w:t>£ 3.25 City tax per person per night is excluded</w:t>
        <w:br/>
        <w:t>Private bathroom . City view . Free toiletries . Bath or shower • Towels . Socket near the bed . TV.</w:t>
        <w:br/>
        <w:t>Cancellation policy:</w:t>
        <w:br/>
        <w:t>Telephone . Satellite channels . Heating . Flat-screen TV● Fan ● Carpeted . Wake-up service ● Wardrobe or</w:t>
        <w:br/>
        <w:t>You may cancel free of charge until 2 days before arrival. If you</w:t>
        <w:br/>
        <w:t>closet. Upper floors accessible by elevator . Toilet pape</w:t>
        <w:br/>
        <w:t>cancel in the 2 days before arrival, the cancellation fee will be</w:t>
        <w:br/>
        <w:t>Bed Size(s): 2 single beds(90-130 cm wide</w:t>
        <w:br/>
        <w:t>the cost of the first night. If you don't show up, the no-show</w:t>
        <w:br/>
        <w:t>fee will be the same as the cancellation fee</w:t>
        <w:br/>
        <w:t>Important information</w:t>
        <w:br/>
        <w:t>h</w:t>
        <w:br/>
        <w:t>Hotel Policies</w:t>
        <w:br/>
        <w:t>Guest parking</w:t>
        <w:br/>
        <w:t>● Private parking is possible at a location nearby (reservation is not</w:t>
        <w:br/>
        <w:t>needed) and costs  30 per day</w:t>
        <w:br/>
        <w:t xml:space="preserve"> WiFiis available in all areas and is free of charge.</w:t>
        <w:br/>
        <w:t>Need help?</w:t>
        <w:br/>
        <w:t>You can always view, change or cancel your booking online at:</w:t>
        <w:br/>
        <w:t>your.booking.cor</w:t>
        <w:br/>
        <w:t>For any questions related to the property, you can contact Maison Du</w:t>
        <w:br/>
        <w:t>Pre directly on: +33 148 78 36 22</w:t>
        <w:br/>
        <w:t>Or contact us by phone - we're available 24 hours a day:</w:t>
        <w:br/>
        <w:t>Local number: 0203 564 6725</w:t>
        <w:br/>
        <w:t>When abroad or from France:+44203320 2630</w:t>
        <w:br/>
        <w:t>Travel with peace of minc</w:t>
        <w:br/>
        <w:t>Find more information about travelling safely in ou</w:t>
        <w:br/>
        <w:t>Safety resource centre</w:t>
        <w:br/>
        <w:t>Your safety is our top concern. In case of an emergency while on</w:t>
        <w:br/>
        <w:t>holiday, dial 112 to reach police, the fire brigade, or emergency medical</w:t>
        <w:br/>
        <w:t>services. This number works in most European countries and is free of</w:t>
        <w:br/>
        <w:t>charge</w:t>
        <w:br/>
        <w:t>Find more local emergency phone numbers to help give you complete</w:t>
        <w:br/>
        <w:t>peace of mind during your stay in France</w:t>
        <w:br/>
        <w:br/>
        <w:br/>
        <w:t>=== 第2页 ===</w:t>
        <w:br/>
        <w:t>This print version of your confirmation contains the most important information about your booking. It can be used to check in when you arrive at Maison Du Pre. For further</w:t>
        <w:br/>
        <w:t>details please refer to your confirmation email sent to yidianmeile@gmail.com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