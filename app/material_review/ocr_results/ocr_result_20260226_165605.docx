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OCR提取结果</w:t>
      </w:r>
    </w:p>
    <w:p>
      <w:pPr>
        <w:pStyle w:val="Heading1"/>
      </w:pPr>
      <w:r>
        <w:t>文件信息</w:t>
      </w:r>
    </w:p>
    <w:p>
      <w:r>
        <w:t>原始文件名: 3.28-4.03法国行程单.pdf</w:t>
      </w:r>
    </w:p>
    <w:p>
      <w:r>
        <w:t>提取时间: 2026-02-26 16:56:05</w:t>
      </w:r>
    </w:p>
    <w:p>
      <w:r>
        <w:t>OCR引擎: 腾讯云OCR</w:t>
      </w:r>
    </w:p>
    <w:p>
      <w:pPr>
        <w:pStyle w:val="Heading1"/>
      </w:pPr>
      <w:r>
        <w:t>提取的文本内容</w:t>
      </w:r>
    </w:p>
    <w:p>
      <w:r>
        <w:t>=== 第1页 ===</w:t>
        <w:br/>
        <w:t>Trip ltinerary</w:t>
        <w:br/>
        <w:t>Day</w:t>
        <w:br/>
        <w:t>Date</w:t>
        <w:br/>
        <w:t>City</w:t>
        <w:br/>
        <w:t>Touring spots</w:t>
        <w:br/>
        <w:t>Accommodation</w:t>
        <w:br/>
        <w:t>Hotel Le Richemont</w:t>
        <w:br/>
        <w:t>Address:17 Rue Jean Colly,13th arr.,75013 Paris,</w:t>
        <w:br/>
        <w:t>1</w:t>
        <w:br/>
        <w:t>28/03/2026</w:t>
        <w:br/>
        <w:t>London--&gt;Paris</w:t>
        <w:br/>
        <w:t>France</w:t>
        <w:br/>
        <w:t>Phone:+33 1 45 82 84 84</w:t>
        <w:br/>
        <w:t>Hotel Le Richemont</w:t>
        <w:br/>
        <w:t>Address:17 Rue Jean Colly,13th arr.,75013 Paris,</w:t>
        <w:br/>
        <w:t>2</w:t>
        <w:br/>
        <w:t>29/03/2026</w:t>
        <w:br/>
        <w:t>Paris</w:t>
        <w:br/>
        <w:t>Montmartre, Sacré-Cœur Basilica, Place du Tertre</w:t>
        <w:br/>
        <w:t>France</w:t>
        <w:br/>
        <w:t>Phone:+33 1 45 82 84 84</w:t>
        <w:br/>
        <w:t>Hotel Le Richemont</w:t>
        <w:br/>
        <w:t>Address:17 Rue Jean Colly,13th arr.,75013 Paris,</w:t>
        <w:br/>
        <w:t>3</w:t>
        <w:br/>
        <w:t>30/03/2026</w:t>
        <w:br/>
        <w:t>Paris</w:t>
        <w:br/>
        <w:t>Seine Cruise &amp; City Sightseeing</w:t>
        <w:br/>
        <w:t>France</w:t>
        <w:br/>
        <w:t>Phone:+33 1 45 82 84 84</w:t>
        <w:br/>
        <w:t>Hotel Le Richemont</w:t>
        <w:br/>
        <w:t>Notre-Dame, Shakespeare &amp; Co, Latin</w:t>
        <w:br/>
        <w:t>Address:17 Rue Jean Colly,13th arr.,75013 Paris,</w:t>
        <w:br/>
        <w:t>4</w:t>
        <w:br/>
        <w:t>31/03/2026</w:t>
        <w:br/>
        <w:t>Paris</w:t>
        <w:br/>
        <w:t>Quarter,Eiffel Tower</w:t>
        <w:br/>
        <w:t>France</w:t>
        <w:br/>
        <w:t>Phone:+33 1 45 82 84 84</w:t>
        <w:br/>
        <w:t>Hotel Le Richemont</w:t>
        <w:br/>
        <w:t>Address:17 Rue Jean Colly,13th arr.,75013 Paris,</w:t>
        <w:br/>
        <w:t>5</w:t>
        <w:br/>
        <w:t>01/04/2026</w:t>
        <w:br/>
        <w:t>Paris</w:t>
        <w:br/>
        <w:t>Palace of Versailles</w:t>
        <w:br/>
        <w:t>France</w:t>
        <w:br/>
        <w:t>Phone:+33 1 45 82 84 84</w:t>
        <w:br/>
        <w:t>Hotel Le Richemont</w:t>
        <w:br/>
        <w:t>Address:17 Rue Jean Colly,13th arr.,75013 Paris,</w:t>
        <w:br/>
        <w:t>6</w:t>
        <w:br/>
        <w:t>02/04/2026</w:t>
        <w:br/>
        <w:t>Paris</w:t>
        <w:br/>
        <w:t>Le Marais, Picasso Museum, Pompidou</w:t>
        <w:br/>
        <w:t>France</w:t>
        <w:br/>
        <w:t>Phone:+33 1 45 82 84 84</w:t>
        <w:br/>
        <w:t>7</w:t>
        <w:br/>
        <w:t>03/04/2026</w:t>
        <w:br/>
        <w:t>Paris--&gt;London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