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11:26:46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NUMBER:5467.823.209</w:t>
        <w:br/>
        <w:t>PIN CODE:8307</w:t>
        <w:br/>
        <w:t>Hotel Le Richemont</w:t>
        <w:br/>
        <w:t>CHECK-IN</w:t>
        <w:br/>
        <w:t>CHECK-.OU1</w:t>
        <w:br/>
        <w:t>ROOMS</w:t>
        <w:br/>
        <w:t>NIGHTS</w:t>
        <w:br/>
        <w:t>Address: 17 Rue Jean Colly, 13th arr., 75013 Paris</w:t>
        <w:br/>
        <w:t>28</w:t>
        <w:br/>
        <w:t>2</w:t>
        <w:br/>
        <w:t>7</w:t>
        <w:br/>
        <w:t>/</w:t>
        <w:br/>
        <w:t>6</w:t>
        <w:br/>
        <w:t>France</w:t>
        <w:br/>
        <w:t>MARCH</w:t>
        <w:br/>
        <w:t>APRIL</w:t>
        <w:br/>
        <w:t>Phone:+33 145 828484</w:t>
        <w:br/>
        <w:t>Saturday</w:t>
        <w:br/>
        <w:t>Friday</w:t>
        <w:br/>
        <w:t>GPS coordinates: N 048°49.677, E 02° 22.133</w:t>
        <w:br/>
        <w:t xml:space="preserve"> from 15:00</w:t>
        <w:br/>
        <w:t xml:space="preserve"> 00:00-12:00</w:t>
        <w:br/>
        <w:t>PRICE</w:t>
        <w:br/>
        <w:t>1 roor</w:t>
        <w:br/>
        <w:t>£792</w:t>
        <w:br/>
        <w:t>10 %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</w:t>
        <w:br/>
        <w:t>City tax(£ 4.83 x 2 guests x 6 nights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</w:t>
        <w:br/>
        <w:t>If vou don't show up at this bookina. and vou don't cancel beforehand, the property is liable to charge you the full reservation amount.</w:t>
        <w:br/>
        <w:t>Please remember to read the Important information below, as this may contain important details not mentioned here</w:t>
        <w:br/>
        <w:t xml:space="preserve">Standard Room 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</w:t>
        <w:br/>
        <w:t>the total price of the reservation. If you</w:t>
        <w:br/>
        <w:t>don't show up, the no-show fee will be the</w:t>
        <w:br/>
        <w:t>Private bathroom . City view. Free toiletries . Shower . Safety deposit box . Toilet . Towels . Socket near the bed . Desk</w:t>
        <w:br/>
        <w:t>total price of the reservation</w:t>
        <w:br/>
        <w:t>.Soundproofing. TV. Telephone . Satellite channels . Tea/Coffee maker. Heatina . Flat-screen TV. Hairdrver .Fan</w:t>
        <w:br/>
        <w:t>Wake up service/Alarm clock .Carpeted. Electric kettle ● Cable channels . Wake-up service . Laptop safe . Wardrobe o</w:t>
        <w:br/>
        <w:t>Refund schedule:</w:t>
        <w:br/>
        <w:t>closet . Upper floors accessible by elevator . Toilet paper . Carbon monoxide detector</w:t>
        <w:br/>
        <w:t>You'll get a full refund if you cancel before</w:t>
        <w:br/>
        <w:t>23:59 on 25 March 2026.If you cancelfrom</w:t>
        <w:br/>
        <w:t>Bed Size(s):1 large double bed(151-180cm wide) Or 2 single beds (90-130 cm wide</w:t>
        <w:br/>
        <w:t>26 March 2026, you will no longer be</w:t>
        <w:br/>
        <w:t>eligible for a refund</w:t>
        <w:br/>
        <w:t>Important information</w:t>
        <w:br/>
        <w:t xml:space="preserve"> </w:t>
        <w:br/>
        <w:t>Hotel Policies</w:t>
        <w:br/>
        <w:t>Children's breakfast is available for EUR 1O per child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€ 30 per day</w:t>
        <w:br/>
        <w:t>may be reduced or unavailable as a result</w:t>
        <w:br/>
        <w:t>● WiFi is available in all areas and is free of charge</w:t>
        <w:br/>
        <w:t>Due to Coronavirus (COVID-19), this property adheres to strict physical</w:t>
        <w:br/>
        <w:t>distancing measures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</w:t>
        <w:br/>
        <w:t>Guests under the age of 18 can only check in with a parent or official</w:t>
        <w:br/>
        <w:t>guardian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</w:t>
        <w:br/>
        <w:br/>
        <w:br/>
        <w:t>=== 第2页 ===</w:t>
        <w:br/>
        <w:t>Need help?</w:t>
        <w:br/>
        <w:t>You can always view, change or cancel your booking online at:</w:t>
        <w:br/>
        <w:t>your.booking.con</w:t>
        <w:br/>
        <w:t>For any questions related to the property, you can contact Hotel Le</w:t>
        <w:br/>
        <w:t>Richemont directly on: +33 145 82 84 84</w:t>
        <w:br/>
        <w:t>Or contact us by phone - we're available 24 hours a day:</w:t>
        <w:br/>
        <w:t>Local number: 0203 564 6725</w:t>
        <w:br/>
        <w:t>When abroad or from France: +4420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 dial 112 to reach police, the fire brigade, or emergency</w:t>
        <w:br/>
        <w:t>medical services. This number works in most European countries and</w:t>
        <w:br/>
        <w:t>is free of charge</w:t>
        <w:br/>
        <w:t>Find more local emergency phone numbers to help give you</w:t>
        <w:br/>
        <w:t>complete peace of mind during your stay in France</w:t>
        <w:br/>
        <w:t>This print version of your confirmation contains the most important information about your booking.It can be used to check in when you arrive at Hotel Le Richemont. For</w:t>
        <w:br/>
        <w:t>further details please refer to your confirmation email sent to 2760890134@gg.com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