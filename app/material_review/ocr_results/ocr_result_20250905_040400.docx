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04:04:00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18/07/2025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Tuileries Garden, Champs-Elysees,Louvre</w:t>
        <w:br/>
        <w:t>Address: 17 Rue Jean Colly, 13th arr., 75013 Paris,</w:t>
        <w:br/>
        <w:t>19/07/2025</w:t>
        <w:br/>
        <w:t>Paris</w:t>
        <w:br/>
        <w:t>Museum, Arc de Triomphe</w:t>
        <w:br/>
        <w:t>France</w:t>
        <w:br/>
        <w:t>Phone:+33 1 45 82 84 84</w:t>
        <w:br/>
        <w:t>Hotel Le Richemont</w:t>
        <w:br/>
        <w:t>3</w:t>
        <w:br/>
        <w:t>20/07/2025</w:t>
        <w:br/>
        <w:t>Notre-Dame Cathedral, Shakespeare &amp; Company|Address: 17 Rue Jean Colly, 13th arr., 75013 Paris,</w:t>
        <w:br/>
        <w:t>Paris</w:t>
        <w:br/>
        <w:t>Bookstore,Eiffel Tower</w:t>
        <w:br/>
        <w:t>France</w:t>
        <w:br/>
        <w:t>Phone:+33 1 45 8284 84</w:t>
        <w:br/>
        <w:t>Hotel Le Richemont</w:t>
        <w:br/>
        <w:t>21/07/2025</w:t>
        <w:br/>
        <w:t>Address: 17 RueJean Colly, 13th arr., 75013 Paris,</w:t>
        <w:br/>
        <w:t>4</w:t>
        <w:br/>
        <w:t>Paris</w:t>
        <w:br/>
        <w:t>Montmartre, Sacre-Cceur Basilica, Place du Tertre</w:t>
        <w:br/>
        <w:t>France</w:t>
        <w:br/>
        <w:t>Phone:+33 145 8284 84</w:t>
        <w:br/>
        <w:t>Hotel Le Richemont</w:t>
        <w:br/>
        <w:t>5</w:t>
        <w:br/>
        <w:t>22/07/2025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23/07/2025</w:t>
        <w:br/>
        <w:t>Le Marais District, Place des Vosges，Picasso</w:t>
        <w:br/>
        <w:t>Address: 17 Rue Jean Colly, 13th arr., 75013 Paris,</w:t>
        <w:br/>
        <w:t>Paris</w:t>
        <w:br/>
        <w:t>Museum</w:t>
        <w:br/>
        <w:t>France</w:t>
        <w:br/>
        <w:t>Phone:+33 145 8284 84</w:t>
        <w:br/>
        <w:t>7</w:t>
        <w:br/>
        <w:t>24/07/2025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