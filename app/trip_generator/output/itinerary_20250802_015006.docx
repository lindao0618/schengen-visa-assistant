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1728"/>
        <w:gridCol w:w="4320"/>
        <w:gridCol w:w="403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Palais Royal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Arc de Triomphe, Champs-Élysées, Place de la Concorde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728" w:right="1440" w:bottom="172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