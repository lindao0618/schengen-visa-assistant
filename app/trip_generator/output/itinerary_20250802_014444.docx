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1440"/>
        <w:gridCol w:w="1728"/>
        <w:gridCol w:w="4320"/>
        <w:gridCol w:w="403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Arc de Triomphe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Luxembourg Gardens, Panthéon, Saint-Germain-des-Prés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728" w:right="1440" w:bottom="172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